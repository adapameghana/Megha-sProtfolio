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REQUIREMENT DOCUMENT (PRD)</w:t>
      </w:r>
    </w:p>
    <w:p>
      <w:pPr>
        <w:jc w:val="center"/>
      </w:pPr>
      <w:r>
        <w:rPr>
          <w:b/>
          <w:sz w:val="32"/>
        </w:rPr>
        <w:t>Personal AI/ML Engineer Portfolio Website</w:t>
      </w:r>
    </w:p>
    <w:p>
      <w:pPr>
        <w:jc w:val="center"/>
      </w:pPr>
      <w:r>
        <w:t>Document Version: 1.0  |  Project Type: Personal Portfolio Web Application</w:t>
      </w:r>
    </w:p>
    <w:p>
      <w:pPr>
        <w:pStyle w:val="Heading1"/>
      </w:pPr>
      <w:r>
        <w:t>1. Project Overview</w:t>
      </w:r>
    </w:p>
    <w:p>
      <w:r>
        <w:t>The project is a modern, responsive personal portfolio website for Meghana Adapa, an AI/ML Engineer. The website will serve as the primary professional online presence for showcasing AI/ML expertise, Generative AI and LLM experience, professional projects, technical skills, work experience, education, resume, GitHub repositories, and contact information.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Build a professional online portfolio for AI/ML job applications.</w:t>
      </w:r>
    </w:p>
    <w:p>
      <w:pPr>
        <w:pStyle w:val="ListBullet"/>
      </w:pPr>
      <w:r>
        <w:t>Showcase practical Machine Learning, Generative AI, LLM, RAG, NLP, and backend development experience.</w:t>
      </w:r>
    </w:p>
    <w:p>
      <w:pPr>
        <w:pStyle w:val="ListBullet"/>
      </w:pPr>
      <w:r>
        <w:t>Present selected projects as detailed technical case studies.</w:t>
      </w:r>
    </w:p>
    <w:p>
      <w:pPr>
        <w:pStyle w:val="ListBullet"/>
      </w:pPr>
      <w:r>
        <w:t>Provide recruiters with quick access to the resume, GitHub, LinkedIn, and contact information.</w:t>
      </w:r>
    </w:p>
    <w:p>
      <w:pPr>
        <w:pStyle w:val="ListBullet"/>
      </w:pPr>
      <w:r>
        <w:t>Demonstrate software engineering quality through responsive design, maintainable code, testing, SEO, and deployment.</w:t>
      </w:r>
    </w:p>
    <w:p>
      <w:pPr>
        <w:pStyle w:val="ListBullet"/>
      </w:pPr>
      <w:r>
        <w:t>Make the website easy to update when new projects, skills, or experience are added.</w:t>
      </w:r>
    </w:p>
    <w:p>
      <w:pPr>
        <w:pStyle w:val="Heading1"/>
      </w:pPr>
      <w:r>
        <w:t>3. Target Users</w:t>
      </w:r>
    </w:p>
    <w:p>
      <w:r>
        <w:rPr>
          <w:b/>
        </w:rPr>
        <w:t xml:space="preserve">Recruiters: </w:t>
      </w:r>
      <w:r>
        <w:t>Quickly understand the candidate's profile, skills, experience, projects, resume, and contact details.</w:t>
      </w:r>
    </w:p>
    <w:p>
      <w:r>
        <w:rPr>
          <w:b/>
        </w:rPr>
        <w:t xml:space="preserve">Hiring Managers / Technical Interviewers: </w:t>
      </w:r>
      <w:r>
        <w:t>Explore project architecture, implementation, technologies, challenges, and engineering decisions.</w:t>
      </w:r>
    </w:p>
    <w:p>
      <w:r>
        <w:rPr>
          <w:b/>
        </w:rPr>
        <w:t xml:space="preserve">Professional Network / Developers: </w:t>
      </w:r>
      <w:r>
        <w:t>Discover projects, GitHub repositories, technical work, and professional background.</w:t>
      </w: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Next.js + TypeScript</w:t>
            </w:r>
          </w:p>
        </w:tc>
      </w:tr>
      <w:tr>
        <w:tc>
          <w:tcPr>
            <w:tcW w:type="dxa" w:w="4968"/>
          </w:tcPr>
          <w:p>
            <w:r>
              <w:t>Styling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Icons</w:t>
            </w:r>
          </w:p>
        </w:tc>
        <w:tc>
          <w:tcPr>
            <w:tcW w:type="dxa" w:w="4968"/>
          </w:tcPr>
          <w:p>
            <w:r>
              <w:t>Lucide React</w:t>
            </w:r>
          </w:p>
        </w:tc>
      </w:tr>
      <w:tr>
        <w:tc>
          <w:tcPr>
            <w:tcW w:type="dxa" w:w="4968"/>
          </w:tcPr>
          <w:p>
            <w:r>
              <w:t>Animation</w:t>
            </w:r>
          </w:p>
        </w:tc>
        <w:tc>
          <w:tcPr>
            <w:tcW w:type="dxa" w:w="4968"/>
          </w:tcPr>
          <w:p>
            <w:r>
              <w:t>Framer Motion (subtle use)</w:t>
            </w:r>
          </w:p>
        </w:tc>
      </w:tr>
      <w:tr>
        <w:tc>
          <w:tcPr>
            <w:tcW w:type="dxa" w:w="4968"/>
          </w:tcPr>
          <w:p>
            <w:r>
              <w:t>Source Control</w:t>
            </w:r>
          </w:p>
        </w:tc>
        <w:tc>
          <w:tcPr>
            <w:tcW w:type="dxa" w:w="4968"/>
          </w:tcPr>
          <w:p>
            <w:r>
              <w:t>Git + GitHub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Vercel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Not required for MVP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Not required for MVP</w:t>
            </w:r>
          </w:p>
        </w:tc>
      </w:tr>
    </w:tbl>
    <w:p/>
    <w:p>
      <w:pPr>
        <w:pStyle w:val="Heading1"/>
      </w:pPr>
      <w:r>
        <w:t>5. High-Level Architecture</w:t>
      </w:r>
    </w:p>
    <w:p>
      <w:r>
        <w:t>The portfolio should be a primarily static/SSR web application. Portfolio content should be maintained through structured TypeScript data files rather than a database.</w:t>
      </w:r>
    </w:p>
    <w:p>
      <w:pPr>
        <w:pStyle w:val="ListBullet"/>
      </w:pPr>
      <w:r>
        <w:t>User → Internet → Vercel</w:t>
      </w:r>
    </w:p>
    <w:p>
      <w:pPr>
        <w:pStyle w:val="ListBullet"/>
      </w:pPr>
      <w:r>
        <w:t>Vercel → Next.js Portfolio Application</w:t>
      </w:r>
    </w:p>
    <w:p>
      <w:pPr>
        <w:pStyle w:val="ListBullet"/>
      </w:pPr>
      <w:r>
        <w:t>Next.js → Structured content data, project case studies, resume PDF, and public assets</w:t>
      </w:r>
    </w:p>
    <w:p>
      <w:pPr>
        <w:pStyle w:val="ListBullet"/>
      </w:pPr>
      <w:r>
        <w:t>GitHub → Source code and version control</w:t>
      </w:r>
    </w:p>
    <w:p>
      <w:pPr>
        <w:pStyle w:val="ListBullet"/>
      </w:pPr>
      <w:r>
        <w:t>Vercel → Automatic deployment from the GitHub repository</w:t>
      </w:r>
    </w:p>
    <w:p>
      <w:pPr>
        <w:pStyle w:val="Heading1"/>
      </w:pPr>
      <w:r>
        <w:t>6. Website Information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Skills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 Case Study pages</w:t>
      </w:r>
    </w:p>
    <w:p>
      <w:pPr>
        <w:pStyle w:val="ListBullet"/>
      </w:pPr>
      <w:r>
        <w:t>Experience</w:t>
      </w:r>
    </w:p>
    <w:p>
      <w:pPr>
        <w:pStyle w:val="ListBullet"/>
      </w:pPr>
      <w:r>
        <w:t>Education</w:t>
      </w:r>
    </w:p>
    <w:p>
      <w:pPr>
        <w:pStyle w:val="ListBullet"/>
      </w:pPr>
      <w:r>
        <w:t>Resume</w:t>
      </w:r>
    </w:p>
    <w:p>
      <w:pPr>
        <w:pStyle w:val="ListBullet"/>
      </w:pPr>
      <w:r>
        <w:t>Contact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User can view the portfolio homepage.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User can view an About section.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User can view categorized technical skills.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User can browse featured projects.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User can open detailed project case studies.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User can view professional experience.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User can view education.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User can download the latest resume PDF.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User can access GitHub.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User can access LinkedIn.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User can access contact information.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Website works on desktop, tablet, and mobile.</w:t>
            </w:r>
          </w:p>
        </w:tc>
        <w:tc>
          <w:tcPr>
            <w:tcW w:type="dxa" w:w="3312"/>
          </w:tcPr>
          <w:p>
            <w:r>
              <w:t>Must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Website contains SEO metadata and social sharing metadata.</w:t>
            </w:r>
          </w:p>
        </w:tc>
        <w:tc>
          <w:tcPr>
            <w:tcW w:type="dxa" w:w="3312"/>
          </w:tcPr>
          <w:p>
            <w:r>
              <w:t>Should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Dark/light mode.</w:t>
            </w:r>
          </w:p>
        </w:tc>
        <w:tc>
          <w:tcPr>
            <w:tcW w:type="dxa" w:w="3312"/>
          </w:tcPr>
          <w:p>
            <w:r>
              <w:t>Could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Contact form.</w:t>
            </w:r>
          </w:p>
        </w:tc>
        <w:tc>
          <w:tcPr>
            <w:tcW w:type="dxa" w:w="3312"/>
          </w:tcPr>
          <w:p>
            <w:r>
              <w:t>Could</w:t>
            </w:r>
          </w:p>
        </w:tc>
      </w:tr>
      <w:tr>
        <w:tc>
          <w:tcPr>
            <w:tcW w:type="dxa" w:w="3312"/>
          </w:tcPr>
          <w:p>
            <w:r>
              <w:t>FR-16</w:t>
            </w:r>
          </w:p>
        </w:tc>
        <w:tc>
          <w:tcPr>
            <w:tcW w:type="dxa" w:w="3312"/>
          </w:tcPr>
          <w:p>
            <w:r>
              <w:t>Analytics.</w:t>
            </w:r>
          </w:p>
        </w:tc>
        <w:tc>
          <w:tcPr>
            <w:tcW w:type="dxa" w:w="3312"/>
          </w:tcPr>
          <w:p>
            <w:r>
              <w:t>Could</w:t>
            </w:r>
          </w:p>
        </w:tc>
      </w:tr>
    </w:tbl>
    <w:p/>
    <w:p>
      <w:pPr>
        <w:pStyle w:val="Heading1"/>
      </w:pPr>
      <w:r>
        <w:t>8. Home Page Requirements</w:t>
      </w:r>
    </w:p>
    <w:p>
      <w:pPr>
        <w:pStyle w:val="Heading2"/>
      </w:pPr>
      <w:r>
        <w:t>8.1 Hero Section</w:t>
      </w:r>
    </w:p>
    <w:p>
      <w:pPr>
        <w:pStyle w:val="ListBullet"/>
      </w:pPr>
      <w:r>
        <w:t>Display name: Meghana Adapa.</w:t>
      </w:r>
    </w:p>
    <w:p>
      <w:pPr>
        <w:pStyle w:val="ListBullet"/>
      </w:pPr>
      <w:r>
        <w:t>Display professional title: AI/ML Engineer.</w:t>
      </w:r>
    </w:p>
    <w:p>
      <w:pPr>
        <w:pStyle w:val="ListBullet"/>
      </w:pPr>
      <w:r>
        <w:t>Display a concise value proposition focused on Machine Learning, Generative AI, LLM applications, and intelligent systems.</w:t>
      </w:r>
    </w:p>
    <w:p>
      <w:pPr>
        <w:pStyle w:val="ListBullet"/>
      </w:pPr>
      <w:r>
        <w:t>Provide primary CTA: View Projects.</w:t>
      </w:r>
    </w:p>
    <w:p>
      <w:pPr>
        <w:pStyle w:val="ListBullet"/>
      </w:pPr>
      <w:r>
        <w:t>Provide secondary CTA: Download Resume.</w:t>
      </w:r>
    </w:p>
    <w:p>
      <w:pPr>
        <w:pStyle w:val="ListBullet"/>
      </w:pPr>
      <w:r>
        <w:t>Display selected technology keywords such as Python, Machine Learning, Generative AI, LLMs, RAG, FastAPI, and PostgreSQL.</w:t>
      </w:r>
    </w:p>
    <w:p>
      <w:pPr>
        <w:pStyle w:val="Heading2"/>
      </w:pPr>
      <w:r>
        <w:t>8.2 About Section</w:t>
      </w:r>
    </w:p>
    <w:p>
      <w:r>
        <w:t>Provide a concise professional introduction covering the candidate's AI/ML background, engineering interests, practical application development experience, and major technical areas.</w:t>
      </w:r>
    </w:p>
    <w:p>
      <w:pPr>
        <w:pStyle w:val="Heading1"/>
      </w:pPr>
      <w:r>
        <w:t>9. Skills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Initial Skills</w:t>
            </w:r>
          </w:p>
        </w:tc>
      </w:tr>
      <w:tr>
        <w:tc>
          <w:tcPr>
            <w:tcW w:type="dxa" w:w="4968"/>
          </w:tcPr>
          <w:p>
            <w:r>
              <w:t>Programming &amp; Data</w:t>
            </w:r>
          </w:p>
        </w:tc>
        <w:tc>
          <w:tcPr>
            <w:tcW w:type="dxa" w:w="4968"/>
          </w:tcPr>
          <w:p>
            <w:r>
              <w:t>Python, SQL, PostgreSQL, Pandas, NumPy, Git</w:t>
            </w:r>
          </w:p>
        </w:tc>
      </w:tr>
      <w:tr>
        <w:tc>
          <w:tcPr>
            <w:tcW w:type="dxa" w:w="4968"/>
          </w:tcPr>
          <w:p>
            <w:r>
              <w:t>Machine Learning</w:t>
            </w:r>
          </w:p>
        </w:tc>
        <w:tc>
          <w:tcPr>
            <w:tcW w:type="dxa" w:w="4968"/>
          </w:tcPr>
          <w:p>
            <w:r>
              <w:t>Scikit-learn, Regression, Classification, Clustering, Feature Engineering, Model Evaluation, Model Optimization</w:t>
            </w:r>
          </w:p>
        </w:tc>
      </w:tr>
      <w:tr>
        <w:tc>
          <w:tcPr>
            <w:tcW w:type="dxa" w:w="4968"/>
          </w:tcPr>
          <w:p>
            <w:r>
              <w:t>Generative AI</w:t>
            </w:r>
          </w:p>
        </w:tc>
        <w:tc>
          <w:tcPr>
            <w:tcW w:type="dxa" w:w="4968"/>
          </w:tcPr>
          <w:p>
            <w:r>
              <w:t>LLMs, Prompt Engineering, RAG, Embeddings, Vector Search, ChromaDB, Sentence Transformers, LangChain</w:t>
            </w:r>
          </w:p>
        </w:tc>
      </w:tr>
      <w:tr>
        <w:tc>
          <w:tcPr>
            <w:tcW w:type="dxa" w:w="4968"/>
          </w:tcPr>
          <w:p>
            <w:r>
              <w:t>Backend &amp; AI Applications</w:t>
            </w:r>
          </w:p>
        </w:tc>
        <w:tc>
          <w:tcPr>
            <w:tcW w:type="dxa" w:w="4968"/>
          </w:tcPr>
          <w:p>
            <w:r>
              <w:t>FastAPI, REST APIs, WebSockets, Uvicorn, Llama.cpp, Whisper</w:t>
            </w:r>
          </w:p>
        </w:tc>
      </w:tr>
      <w:tr>
        <w:tc>
          <w:tcPr>
            <w:tcW w:type="dxa" w:w="4968"/>
          </w:tcPr>
          <w:p>
            <w:r>
              <w:t>Engineering</w:t>
            </w:r>
          </w:p>
        </w:tc>
        <w:tc>
          <w:tcPr>
            <w:tcW w:type="dxa" w:w="4968"/>
          </w:tcPr>
          <w:p>
            <w:r>
              <w:t>Data Processing, Data Pipelines, API Development, Docker, Git</w:t>
            </w:r>
          </w:p>
        </w:tc>
      </w:tr>
    </w:tbl>
    <w:p/>
    <w:p>
      <w:pPr>
        <w:pStyle w:val="Heading1"/>
      </w:pPr>
      <w:r>
        <w:t>10. Projects Requirements</w:t>
      </w:r>
    </w:p>
    <w:p>
      <w:r>
        <w:t>The Projects section is the most important part of the portfolio. The initial release should contain approximately 4–5 strong projects rather than a large list of small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Focus</w:t>
            </w:r>
          </w:p>
        </w:tc>
      </w:tr>
      <w:tr>
        <w:tc>
          <w:tcPr>
            <w:tcW w:type="dxa" w:w="4968"/>
          </w:tcPr>
          <w:p>
            <w:r>
              <w:t>AI-Powered Resume / Candidate Matching System</w:t>
            </w:r>
          </w:p>
        </w:tc>
        <w:tc>
          <w:tcPr>
            <w:tcW w:type="dxa" w:w="4968"/>
          </w:tcPr>
          <w:p>
            <w:r>
              <w:t>LLMs, NLP, embeddings, semantic search, RAG, FastAPI, PostgreSQL</w:t>
            </w:r>
          </w:p>
        </w:tc>
      </w:tr>
      <w:tr>
        <w:tc>
          <w:tcPr>
            <w:tcW w:type="dxa" w:w="4968"/>
          </w:tcPr>
          <w:p>
            <w:r>
              <w:t>Shangazi AI Voice Assistant</w:t>
            </w:r>
          </w:p>
        </w:tc>
        <w:tc>
          <w:tcPr>
            <w:tcW w:type="dxa" w:w="4968"/>
          </w:tcPr>
          <w:p>
            <w:r>
              <w:t>Whisper, LLM, FastAPI, WebSockets, ChromaDB, PostgreSQL, TTS</w:t>
            </w:r>
          </w:p>
        </w:tc>
      </w:tr>
      <w:tr>
        <w:tc>
          <w:tcPr>
            <w:tcW w:type="dxa" w:w="4968"/>
          </w:tcPr>
          <w:p>
            <w:r>
              <w:t>RIASEC Internship Recommendation System</w:t>
            </w:r>
          </w:p>
        </w:tc>
        <w:tc>
          <w:tcPr>
            <w:tcW w:type="dxa" w:w="4968"/>
          </w:tcPr>
          <w:p>
            <w:r>
              <w:t>Machine Learning, recommendation, NLP, Python, FastAPI, data processing</w:t>
            </w:r>
          </w:p>
        </w:tc>
      </w:tr>
      <w:tr>
        <w:tc>
          <w:tcPr>
            <w:tcW w:type="dxa" w:w="4968"/>
          </w:tcPr>
          <w:p>
            <w:r>
              <w:t>Enterprise Digital Platform</w:t>
            </w:r>
          </w:p>
        </w:tc>
        <w:tc>
          <w:tcPr>
            <w:tcW w:type="dxa" w:w="4968"/>
          </w:tcPr>
          <w:p>
            <w:r>
              <w:t>Enterprise workflows, AI integration, data processing, backend systems, AI-assisted development</w:t>
            </w:r>
          </w:p>
        </w:tc>
      </w:tr>
      <w:tr>
        <w:tc>
          <w:tcPr>
            <w:tcW w:type="dxa" w:w="4968"/>
          </w:tcPr>
          <w:p>
            <w:r>
              <w:t>Classical Machine Learning Project</w:t>
            </w:r>
          </w:p>
        </w:tc>
        <w:tc>
          <w:tcPr>
            <w:tcW w:type="dxa" w:w="4968"/>
          </w:tcPr>
          <w:p>
            <w:r>
              <w:t>EDA, preprocessing, feature engineering, model training, evaluation, prediction</w:t>
            </w:r>
          </w:p>
        </w:tc>
      </w:tr>
    </w:tbl>
    <w:p/>
    <w:p>
      <w:pPr>
        <w:pStyle w:val="Heading1"/>
      </w:pPr>
      <w:r>
        <w:t>11. Project Case Study Requirements</w:t>
      </w:r>
    </w:p>
    <w:p>
      <w:r>
        <w:t>Each major project should have a dedicated case-study page containing:</w:t>
      </w:r>
    </w:p>
    <w:p>
      <w:pPr>
        <w:pStyle w:val="ListBullet"/>
      </w:pPr>
      <w:r>
        <w:t>Project title and one-line description.</w:t>
      </w:r>
    </w:p>
    <w:p>
      <w:pPr>
        <w:pStyle w:val="ListBullet"/>
      </w:pPr>
      <w:r>
        <w:t>Role and duration where appropriate.</w:t>
      </w:r>
    </w:p>
    <w:p>
      <w:pPr>
        <w:pStyle w:val="ListBullet"/>
      </w:pPr>
      <w:r>
        <w:t>Problem statement.</w:t>
      </w:r>
    </w:p>
    <w:p>
      <w:pPr>
        <w:pStyle w:val="ListBullet"/>
      </w:pPr>
      <w:r>
        <w:t>Project objective.</w:t>
      </w:r>
    </w:p>
    <w:p>
      <w:pPr>
        <w:pStyle w:val="ListBullet"/>
      </w:pPr>
      <w:r>
        <w:t>Solution overview.</w:t>
      </w:r>
    </w:p>
    <w:p>
      <w:pPr>
        <w:pStyle w:val="ListBullet"/>
      </w:pPr>
      <w:r>
        <w:t>System architecture diagram.</w:t>
      </w:r>
    </w:p>
    <w:p>
      <w:pPr>
        <w:pStyle w:val="ListBullet"/>
      </w:pPr>
      <w:r>
        <w:t>Technology stack.</w:t>
      </w:r>
    </w:p>
    <w:p>
      <w:pPr>
        <w:pStyle w:val="ListBullet"/>
      </w:pPr>
      <w:r>
        <w:t>Key features.</w:t>
      </w:r>
    </w:p>
    <w:p>
      <w:pPr>
        <w:pStyle w:val="ListBullet"/>
      </w:pPr>
      <w:r>
        <w:t>Implementation details.</w:t>
      </w:r>
    </w:p>
    <w:p>
      <w:pPr>
        <w:pStyle w:val="ListBullet"/>
      </w:pPr>
      <w:r>
        <w:t>Technical challenges.</w:t>
      </w:r>
    </w:p>
    <w:p>
      <w:pPr>
        <w:pStyle w:val="ListBullet"/>
      </w:pPr>
      <w:r>
        <w:t>Solutions and engineering decisions.</w:t>
      </w:r>
    </w:p>
    <w:p>
      <w:pPr>
        <w:pStyle w:val="ListBullet"/>
      </w:pPr>
      <w:r>
        <w:t>Results and measurable metrics where genuinely available.</w:t>
      </w:r>
    </w:p>
    <w:p>
      <w:pPr>
        <w:pStyle w:val="ListBullet"/>
      </w:pPr>
      <w:r>
        <w:t>Future improvements.</w:t>
      </w:r>
    </w:p>
    <w:p>
      <w:pPr>
        <w:pStyle w:val="ListBullet"/>
      </w:pPr>
      <w:r>
        <w:t>GitHub repository link.</w:t>
      </w:r>
    </w:p>
    <w:p>
      <w:pPr>
        <w:pStyle w:val="ListBullet"/>
      </w:pPr>
      <w:r>
        <w:t>Live demo link when available.</w:t>
      </w:r>
    </w:p>
    <w:p>
      <w:r>
        <w:t>Important: Do not invent performance metrics or disclose confidential company information.</w:t>
      </w:r>
    </w:p>
    <w:p>
      <w:pPr>
        <w:pStyle w:val="Heading1"/>
      </w:pPr>
      <w:r>
        <w:t>12. Experience Requirements</w:t>
      </w:r>
    </w:p>
    <w:p>
      <w:r>
        <w:t>Experience should be displayed as a clean timeline or structured cards. Each entry should contain company, role, location, duration, responsibilities, technologies, and key contributions.</w:t>
      </w:r>
    </w:p>
    <w:p>
      <w:pPr>
        <w:pStyle w:val="Heading1"/>
      </w:pPr>
      <w:r>
        <w:t>13. Education Requirements</w:t>
      </w:r>
    </w:p>
    <w:p>
      <w:r>
        <w:t>Display the highest relevant qualifications with institution, degree, year, and optionally academic performance.</w:t>
      </w:r>
    </w:p>
    <w:p>
      <w:pPr>
        <w:pStyle w:val="Heading1"/>
      </w:pPr>
      <w:r>
        <w:t>14. Resume Requirements</w:t>
      </w:r>
    </w:p>
    <w:p>
      <w:pPr>
        <w:pStyle w:val="ListBullet"/>
      </w:pPr>
      <w:r>
        <w:t>Provide a prominent Download Resume button.</w:t>
      </w:r>
    </w:p>
    <w:p>
      <w:pPr>
        <w:pStyle w:val="ListBullet"/>
      </w:pPr>
      <w:r>
        <w:t>Store the public PDF in the application's public assets.</w:t>
      </w:r>
    </w:p>
    <w:p>
      <w:pPr>
        <w:pStyle w:val="ListBullet"/>
      </w:pPr>
      <w:r>
        <w:t>Ensure the resume is downloadable on desktop and mobile.</w:t>
      </w:r>
    </w:p>
    <w:p>
      <w:pPr>
        <w:pStyle w:val="ListBullet"/>
      </w:pPr>
      <w:r>
        <w:t>Use a professional filename such as Meghana_Adapa_Resume.pdf.</w:t>
      </w:r>
    </w:p>
    <w:p>
      <w:pPr>
        <w:pStyle w:val="ListBullet"/>
      </w:pPr>
      <w:r>
        <w:t>Keep the website resume synchronized with the latest application resume.</w:t>
      </w:r>
    </w:p>
    <w:p>
      <w:pPr>
        <w:pStyle w:val="Heading1"/>
      </w:pPr>
      <w:r>
        <w:t>15. Contact Requirements</w:t>
      </w:r>
    </w:p>
    <w:p>
      <w:pPr>
        <w:pStyle w:val="ListBullet"/>
      </w:pPr>
      <w:r>
        <w:t>Display professional email.</w:t>
      </w:r>
    </w:p>
    <w:p>
      <w:pPr>
        <w:pStyle w:val="ListBullet"/>
      </w:pPr>
      <w:r>
        <w:t>Display LinkedIn profile.</w:t>
      </w:r>
    </w:p>
    <w:p>
      <w:pPr>
        <w:pStyle w:val="ListBullet"/>
      </w:pPr>
      <w:r>
        <w:t>Display GitHub profile.</w:t>
      </w:r>
    </w:p>
    <w:p>
      <w:pPr>
        <w:pStyle w:val="ListBullet"/>
      </w:pPr>
      <w:r>
        <w:t>Optionally add a contact form in a later release.</w:t>
      </w:r>
    </w:p>
    <w:p>
      <w:pPr>
        <w:pStyle w:val="ListBullet"/>
      </w:pPr>
      <w:r>
        <w:t>MVP should not require a backend solely for contact functionality.</w:t>
      </w:r>
    </w:p>
    <w:p>
      <w:pPr>
        <w:pStyle w:val="Heading1"/>
      </w:pPr>
      <w:r>
        <w:t>16. Navigation Requirements</w:t>
      </w:r>
    </w:p>
    <w:p>
      <w:pPr>
        <w:pStyle w:val="ListBullet"/>
      </w:pPr>
      <w:r>
        <w:t>Desktop navigation: Home, About, Skills, Projects, Experience, Contact, Resume.</w:t>
      </w:r>
    </w:p>
    <w:p>
      <w:pPr>
        <w:pStyle w:val="ListBullet"/>
      </w:pPr>
      <w:r>
        <w:t>Mobile navigation should use a compact menu.</w:t>
      </w:r>
    </w:p>
    <w:p>
      <w:pPr>
        <w:pStyle w:val="ListBullet"/>
      </w:pPr>
      <w:r>
        <w:t>Navigation should provide clear active/hover states.</w:t>
      </w:r>
    </w:p>
    <w:p>
      <w:pPr>
        <w:pStyle w:val="ListBullet"/>
      </w:pPr>
      <w:r>
        <w:t>Resume should be accessible directly from the navigation or a prominent CTA.</w:t>
      </w:r>
    </w:p>
    <w:p>
      <w:pPr>
        <w:pStyle w:val="ListBullet"/>
      </w:pPr>
      <w:r>
        <w:t>Internal navigation should use smooth scrolling where appropriate.</w:t>
      </w:r>
    </w:p>
    <w:p>
      <w:pPr>
        <w:pStyle w:val="Heading1"/>
      </w:pPr>
      <w:r>
        <w:t>17. UI/UX Requirements</w:t>
      </w:r>
    </w:p>
    <w:p>
      <w:pPr>
        <w:pStyle w:val="ListBullet"/>
      </w:pPr>
      <w:r>
        <w:t>Design should be professional, modern, minimal, and technical.</w:t>
      </w:r>
    </w:p>
    <w:p>
      <w:pPr>
        <w:pStyle w:val="ListBullet"/>
      </w:pPr>
      <w:r>
        <w:t>Use strong visual hierarchy and consistent spacing.</w:t>
      </w:r>
    </w:p>
    <w:p>
      <w:pPr>
        <w:pStyle w:val="ListBullet"/>
      </w:pPr>
      <w:r>
        <w:t>Use subtle animations only where they improve usability.</w:t>
      </w:r>
    </w:p>
    <w:p>
      <w:pPr>
        <w:pStyle w:val="ListBullet"/>
      </w:pPr>
      <w:r>
        <w:t>Avoid excessive 3D effects, animations, carousels, fake AI effects, and skill percentage bars.</w:t>
      </w:r>
    </w:p>
    <w:p>
      <w:pPr>
        <w:pStyle w:val="ListBullet"/>
      </w:pPr>
      <w:r>
        <w:t>Project cards should make GitHub, Live Demo, and Case Study actions obvious.</w:t>
      </w:r>
    </w:p>
    <w:p>
      <w:pPr>
        <w:pStyle w:val="ListBullet"/>
      </w:pPr>
      <w:r>
        <w:t>Use accessible typography and sufficient color contrast.</w:t>
      </w:r>
    </w:p>
    <w:p>
      <w:pPr>
        <w:pStyle w:val="Heading1"/>
      </w:pPr>
      <w:r>
        <w:t>18. Responsive Design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Desktop</w:t>
            </w:r>
          </w:p>
        </w:tc>
        <w:tc>
          <w:tcPr>
            <w:tcW w:type="dxa" w:w="4968"/>
          </w:tcPr>
          <w:p>
            <w:r>
              <w:t>Support common desktop resolutions including 1366px, 1440px, and 1920px widths.</w:t>
            </w:r>
          </w:p>
        </w:tc>
      </w:tr>
      <w:tr>
        <w:tc>
          <w:tcPr>
            <w:tcW w:type="dxa" w:w="4968"/>
          </w:tcPr>
          <w:p>
            <w:r>
              <w:t>Tablet</w:t>
            </w:r>
          </w:p>
        </w:tc>
        <w:tc>
          <w:tcPr>
            <w:tcW w:type="dxa" w:w="4968"/>
          </w:tcPr>
          <w:p>
            <w:r>
              <w:t>Responsive layout from approximately 768px width.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Responsive layout from approximately 320px width.</w:t>
            </w:r>
          </w:p>
        </w:tc>
      </w:tr>
      <w:tr>
        <w:tc>
          <w:tcPr>
            <w:tcW w:type="dxa" w:w="4968"/>
          </w:tcPr>
          <w:p>
            <w:r>
              <w:t>All Devices</w:t>
            </w:r>
          </w:p>
        </w:tc>
        <w:tc>
          <w:tcPr>
            <w:tcW w:type="dxa" w:w="4968"/>
          </w:tcPr>
          <w:p>
            <w:r>
              <w:t>No horizontal scrolling; touch-friendly controls; responsive images and diagrams.</w:t>
            </w:r>
          </w:p>
        </w:tc>
      </w:tr>
    </w:tbl>
    <w:p/>
    <w:p>
      <w:pPr>
        <w:pStyle w:val="Heading1"/>
      </w:pPr>
      <w:r>
        <w:t>19. SEO Requirements</w:t>
      </w:r>
    </w:p>
    <w:p>
      <w:pPr>
        <w:pStyle w:val="ListBullet"/>
      </w:pPr>
      <w:r>
        <w:t>Page title: Meghana Adapa | AI/ML Engineer.</w:t>
      </w:r>
    </w:p>
    <w:p>
      <w:pPr>
        <w:pStyle w:val="ListBullet"/>
      </w:pPr>
      <w:r>
        <w:t>Professional meta description.</w:t>
      </w:r>
    </w:p>
    <w:p>
      <w:pPr>
        <w:pStyle w:val="ListBullet"/>
      </w:pPr>
      <w:r>
        <w:t>Open Graph metadata for LinkedIn and other social sharing.</w:t>
      </w:r>
    </w:p>
    <w:p>
      <w:pPr>
        <w:pStyle w:val="ListBullet"/>
      </w:pPr>
      <w:r>
        <w:t>Sitemap.</w:t>
      </w:r>
    </w:p>
    <w:p>
      <w:pPr>
        <w:pStyle w:val="ListBullet"/>
      </w:pPr>
      <w:r>
        <w:t>robots.txt.</w:t>
      </w:r>
    </w:p>
    <w:p>
      <w:pPr>
        <w:pStyle w:val="ListBullet"/>
      </w:pPr>
      <w:r>
        <w:t>Semantic HTML and meaningful headings.</w:t>
      </w:r>
    </w:p>
    <w:p>
      <w:pPr>
        <w:pStyle w:val="ListBullet"/>
      </w:pPr>
      <w:r>
        <w:t>Descriptive image alt text.</w:t>
      </w:r>
    </w:p>
    <w:p>
      <w:pPr>
        <w:pStyle w:val="Heading1"/>
      </w:pPr>
      <w:r>
        <w:t>20. Performance Requirements</w:t>
      </w:r>
    </w:p>
    <w:p>
      <w:pPr>
        <w:pStyle w:val="ListBullet"/>
      </w:pPr>
      <w:r>
        <w:t>Optimize images and project assets.</w:t>
      </w:r>
    </w:p>
    <w:p>
      <w:pPr>
        <w:pStyle w:val="ListBullet"/>
      </w:pPr>
      <w:r>
        <w:t>Avoid unnecessary client-side JavaScript.</w:t>
      </w:r>
    </w:p>
    <w:p>
      <w:pPr>
        <w:pStyle w:val="ListBullet"/>
      </w:pPr>
      <w:r>
        <w:t>Use Next.js image and rendering optimizations appropriately.</w:t>
      </w:r>
    </w:p>
    <w:p>
      <w:pPr>
        <w:pStyle w:val="ListBullet"/>
      </w:pPr>
      <w:r>
        <w:t>Lazy-load non-critical assets where useful.</w:t>
      </w:r>
    </w:p>
    <w:p>
      <w:pPr>
        <w:pStyle w:val="ListBullet"/>
      </w:pPr>
      <w:r>
        <w:t>Target Lighthouse scores of 90+ for Performance, Accessibility, Best Practices, and SEO.</w:t>
      </w:r>
    </w:p>
    <w:p>
      <w:pPr>
        <w:pStyle w:val="Heading1"/>
      </w:pPr>
      <w:r>
        <w:t>21. Accessibility Requirements</w:t>
      </w:r>
    </w:p>
    <w:p>
      <w:pPr>
        <w:pStyle w:val="ListBullet"/>
      </w:pPr>
      <w:r>
        <w:t>Use semantic HTML.</w:t>
      </w:r>
    </w:p>
    <w:p>
      <w:pPr>
        <w:pStyle w:val="ListBullet"/>
      </w:pPr>
      <w:r>
        <w:t>Maintain logical heading hierarchy.</w:t>
      </w:r>
    </w:p>
    <w:p>
      <w:pPr>
        <w:pStyle w:val="ListBullet"/>
      </w:pPr>
      <w:r>
        <w:t>Provide alt text for meaningful images.</w:t>
      </w:r>
    </w:p>
    <w:p>
      <w:pPr>
        <w:pStyle w:val="ListBullet"/>
      </w:pPr>
      <w:r>
        <w:t>Ensure keyboard navigation.</w:t>
      </w:r>
    </w:p>
    <w:p>
      <w:pPr>
        <w:pStyle w:val="ListBullet"/>
      </w:pPr>
      <w:r>
        <w:t>Provide visible focus states.</w:t>
      </w:r>
    </w:p>
    <w:p>
      <w:pPr>
        <w:pStyle w:val="ListBullet"/>
      </w:pPr>
      <w:r>
        <w:t>Ensure adequate color contrast.</w:t>
      </w:r>
    </w:p>
    <w:p>
      <w:pPr>
        <w:pStyle w:val="ListBullet"/>
      </w:pPr>
      <w:r>
        <w:t>Use accessible labels for buttons and navigation controls.</w:t>
      </w:r>
    </w:p>
    <w:p>
      <w:pPr>
        <w:pStyle w:val="Heading1"/>
      </w:pPr>
      <w:r>
        <w:t>22. Content Management / Maintainability</w:t>
      </w:r>
    </w:p>
    <w:p>
      <w:r>
        <w:t>Portfolio content should be separated from UI components so new projects and experience entries can be added without rewriting the page structure.</w:t>
      </w:r>
    </w:p>
    <w:p>
      <w:r>
        <w:t>Recommended structure:</w:t>
      </w:r>
    </w:p>
    <w:p>
      <w:pPr>
        <w:pStyle w:val="ListBullet"/>
      </w:pPr>
      <w:r>
        <w:t>data/projects.ts</w:t>
      </w:r>
    </w:p>
    <w:p>
      <w:pPr>
        <w:pStyle w:val="ListBullet"/>
      </w:pPr>
      <w:r>
        <w:t>data/skills.ts</w:t>
      </w:r>
    </w:p>
    <w:p>
      <w:pPr>
        <w:pStyle w:val="ListBullet"/>
      </w:pPr>
      <w:r>
        <w:t>data/experience.ts</w:t>
      </w:r>
    </w:p>
    <w:p>
      <w:pPr>
        <w:pStyle w:val="ListBullet"/>
      </w:pPr>
      <w:r>
        <w:t>data/education.ts</w:t>
      </w:r>
    </w:p>
    <w:p>
      <w:pPr>
        <w:pStyle w:val="ListBullet"/>
      </w:pPr>
      <w:r>
        <w:t>data/social.ts</w:t>
      </w:r>
    </w:p>
    <w:p>
      <w:pPr>
        <w:pStyle w:val="ListBullet"/>
      </w:pPr>
      <w:r>
        <w:t>public/images/</w:t>
      </w:r>
    </w:p>
    <w:p>
      <w:pPr>
        <w:pStyle w:val="ListBullet"/>
      </w:pPr>
      <w:r>
        <w:t>public/projects/</w:t>
      </w:r>
    </w:p>
    <w:p>
      <w:pPr>
        <w:pStyle w:val="ListBullet"/>
      </w:pPr>
      <w:r>
        <w:t>public/resume/</w:t>
      </w:r>
    </w:p>
    <w:p>
      <w:pPr>
        <w:pStyle w:val="Heading1"/>
      </w:pPr>
      <w:r>
        <w:t>23. Recommended Project Structure</w:t>
      </w:r>
    </w:p>
    <w:p>
      <w:r>
        <w:t>portfolio/</w:t>
        <w:br/>
        <w:t>├── app/</w:t>
        <w:br/>
        <w:t>│   ├── page.tsx</w:t>
        <w:br/>
        <w:t>│   ├── about/page.tsx</w:t>
        <w:br/>
        <w:t>│   ├── projects/page.tsx</w:t>
        <w:br/>
        <w:t>│   ├── projects/[slug]/page.tsx</w:t>
        <w:br/>
        <w:t>│   ├── experience/page.tsx</w:t>
        <w:br/>
        <w:t>│   └── contact/page.tsx</w:t>
        <w:br/>
        <w:t>├── components/</w:t>
        <w:br/>
        <w:t>│   ├── Navbar.tsx</w:t>
        <w:br/>
        <w:t>│   ├── Hero.tsx</w:t>
        <w:br/>
        <w:t>│   ├── About.tsx</w:t>
        <w:br/>
        <w:t>│   ├── Skills.tsx</w:t>
        <w:br/>
        <w:t>│   ├── ProjectCard.tsx</w:t>
        <w:br/>
        <w:t>│   ├── Experience.tsx</w:t>
        <w:br/>
        <w:t>│   ├── Education.tsx</w:t>
        <w:br/>
        <w:t>│   ├── Contact.tsx</w:t>
        <w:br/>
        <w:t>│   └── Footer.tsx</w:t>
        <w:br/>
        <w:t>├── data/</w:t>
        <w:br/>
        <w:t>│   ├── projects.ts</w:t>
        <w:br/>
        <w:t>│   ├── skills.ts</w:t>
        <w:br/>
        <w:t>│   ├── experience.ts</w:t>
        <w:br/>
        <w:t>│   ├── education.ts</w:t>
        <w:br/>
        <w:t>│   └── social.ts</w:t>
        <w:br/>
        <w:t>├── public/</w:t>
        <w:br/>
        <w:t>│   ├── images/</w:t>
        <w:br/>
        <w:t>│   ├── projects/</w:t>
        <w:br/>
        <w:t>│   └── resume/</w:t>
        <w:br/>
        <w:t>├── styles/</w:t>
        <w:br/>
        <w:t>├── package.json</w:t>
        <w:br/>
        <w:t>└── README.md</w:t>
      </w:r>
    </w:p>
    <w:p>
      <w:pPr>
        <w:pStyle w:val="Heading1"/>
      </w:pPr>
      <w:r>
        <w:t>24. Security Requirements</w:t>
      </w:r>
    </w:p>
    <w:p>
      <w:pPr>
        <w:pStyle w:val="ListBullet"/>
      </w:pPr>
      <w:r>
        <w:t>Do not commit API keys, passwords, tokens, database credentials, or private environment variables.</w:t>
      </w:r>
    </w:p>
    <w:p>
      <w:pPr>
        <w:pStyle w:val="ListBullet"/>
      </w:pPr>
      <w:r>
        <w:t>Do not expose confidential company source code or documents.</w:t>
      </w:r>
    </w:p>
    <w:p>
      <w:pPr>
        <w:pStyle w:val="ListBullet"/>
      </w:pPr>
      <w:r>
        <w:t>Use .env.local for any future local secrets and add it to .gitignore.</w:t>
      </w:r>
    </w:p>
    <w:p>
      <w:pPr>
        <w:pStyle w:val="ListBullet"/>
      </w:pPr>
      <w:r>
        <w:t>Only publish project information that the user is authorized to share.</w:t>
      </w:r>
    </w:p>
    <w:p>
      <w:pPr>
        <w:pStyle w:val="Heading1"/>
      </w:pPr>
      <w:r>
        <w:t>25. GitHub Requirements</w:t>
      </w:r>
    </w:p>
    <w:p>
      <w:pPr>
        <w:pStyle w:val="ListBullet"/>
      </w:pPr>
      <w:r>
        <w:t>Repository name: meghana-portfolio.</w:t>
      </w:r>
    </w:p>
    <w:p>
      <w:pPr>
        <w:pStyle w:val="ListBullet"/>
      </w:pPr>
      <w:r>
        <w:t>Repository should be public.</w:t>
      </w:r>
    </w:p>
    <w:p>
      <w:pPr>
        <w:pStyle w:val="ListBullet"/>
      </w:pPr>
      <w:r>
        <w:t>README should explain the project, technology stack, features, project structure, local setup, and deployment.</w:t>
      </w:r>
    </w:p>
    <w:p>
      <w:pPr>
        <w:pStyle w:val="ListBullet"/>
      </w:pPr>
      <w:r>
        <w:t>Use meaningful commit messages.</w:t>
      </w:r>
    </w:p>
    <w:p>
      <w:pPr>
        <w:pStyle w:val="ListBullet"/>
      </w:pPr>
      <w:r>
        <w:t>Keep the repository clean and free of secrets.</w:t>
      </w:r>
    </w:p>
    <w:p>
      <w:pPr>
        <w:pStyle w:val="Heading1"/>
      </w:pPr>
      <w:r>
        <w:t>26.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4968"/>
          </w:tcPr>
          <w:p>
            <w:r>
              <w:t>Phase 1 — Planning</w:t>
            </w:r>
          </w:p>
        </w:tc>
        <w:tc>
          <w:tcPr>
            <w:tcW w:type="dxa" w:w="4968"/>
          </w:tcPr>
          <w:p>
            <w:r>
              <w:t>Finalize portfolio content, project list, case studies, visual direction, and wireframe.</w:t>
            </w:r>
          </w:p>
        </w:tc>
      </w:tr>
      <w:tr>
        <w:tc>
          <w:tcPr>
            <w:tcW w:type="dxa" w:w="4968"/>
          </w:tcPr>
          <w:p>
            <w:r>
              <w:t>Phase 2 — Setup</w:t>
            </w:r>
          </w:p>
        </w:tc>
        <w:tc>
          <w:tcPr>
            <w:tcW w:type="dxa" w:w="4968"/>
          </w:tcPr>
          <w:p>
            <w:r>
              <w:t>Create GitHub repository, initialize Next.js/TypeScript/Tailwind, configure linting, and create the base structure.</w:t>
            </w:r>
          </w:p>
        </w:tc>
      </w:tr>
      <w:tr>
        <w:tc>
          <w:tcPr>
            <w:tcW w:type="dxa" w:w="4968"/>
          </w:tcPr>
          <w:p>
            <w:r>
              <w:t>Phase 3 — Core UI</w:t>
            </w:r>
          </w:p>
        </w:tc>
        <w:tc>
          <w:tcPr>
            <w:tcW w:type="dxa" w:w="4968"/>
          </w:tcPr>
          <w:p>
            <w:r>
              <w:t>Build Navbar, Hero, About, Skills, Experience, Education, Contact, and Footer.</w:t>
            </w:r>
          </w:p>
        </w:tc>
      </w:tr>
      <w:tr>
        <w:tc>
          <w:tcPr>
            <w:tcW w:type="dxa" w:w="4968"/>
          </w:tcPr>
          <w:p>
            <w:r>
              <w:t>Phase 4 — Projects</w:t>
            </w:r>
          </w:p>
        </w:tc>
        <w:tc>
          <w:tcPr>
            <w:tcW w:type="dxa" w:w="4968"/>
          </w:tcPr>
          <w:p>
            <w:r>
              <w:t>Build project cards, project listing, dynamic case-study pages, technology badges, and links.</w:t>
            </w:r>
          </w:p>
        </w:tc>
      </w:tr>
      <w:tr>
        <w:tc>
          <w:tcPr>
            <w:tcW w:type="dxa" w:w="4968"/>
          </w:tcPr>
          <w:p>
            <w:r>
              <w:t>Phase 5 — Content</w:t>
            </w:r>
          </w:p>
        </w:tc>
        <w:tc>
          <w:tcPr>
            <w:tcW w:type="dxa" w:w="4968"/>
          </w:tcPr>
          <w:p>
            <w:r>
              <w:t>Add finalized profile, project content, images, architecture diagrams, resume, and social links.</w:t>
            </w:r>
          </w:p>
        </w:tc>
      </w:tr>
      <w:tr>
        <w:tc>
          <w:tcPr>
            <w:tcW w:type="dxa" w:w="4968"/>
          </w:tcPr>
          <w:p>
            <w:r>
              <w:t>Phase 6 — Polish</w:t>
            </w:r>
          </w:p>
        </w:tc>
        <w:tc>
          <w:tcPr>
            <w:tcW w:type="dxa" w:w="4968"/>
          </w:tcPr>
          <w:p>
            <w:r>
              <w:t>Responsive behavior, accessibility, subtle animations, optional dark/light mode, and visual refinement.</w:t>
            </w:r>
          </w:p>
        </w:tc>
      </w:tr>
      <w:tr>
        <w:tc>
          <w:tcPr>
            <w:tcW w:type="dxa" w:w="4968"/>
          </w:tcPr>
          <w:p>
            <w:r>
              <w:t>Phase 7 — SEO &amp; Performance</w:t>
            </w:r>
          </w:p>
        </w:tc>
        <w:tc>
          <w:tcPr>
            <w:tcW w:type="dxa" w:w="4968"/>
          </w:tcPr>
          <w:p>
            <w:r>
              <w:t>Metadata, Open Graph, sitemap, robots.txt, image optimization, and Lighthouse improvements.</w:t>
            </w:r>
          </w:p>
        </w:tc>
      </w:tr>
      <w:tr>
        <w:tc>
          <w:tcPr>
            <w:tcW w:type="dxa" w:w="4968"/>
          </w:tcPr>
          <w:p>
            <w:r>
              <w:t>Phase 8 — Testing</w:t>
            </w:r>
          </w:p>
        </w:tc>
        <w:tc>
          <w:tcPr>
            <w:tcW w:type="dxa" w:w="4968"/>
          </w:tcPr>
          <w:p>
            <w:r>
              <w:t>Cross-device, cross-browser, navigation, downloads, links, accessibility, and performance testing.</w:t>
            </w:r>
          </w:p>
        </w:tc>
      </w:tr>
      <w:tr>
        <w:tc>
          <w:tcPr>
            <w:tcW w:type="dxa" w:w="4968"/>
          </w:tcPr>
          <w:p>
            <w:r>
              <w:t>Phase 9 — Deployment</w:t>
            </w:r>
          </w:p>
        </w:tc>
        <w:tc>
          <w:tcPr>
            <w:tcW w:type="dxa" w:w="4968"/>
          </w:tcPr>
          <w:p>
            <w:r>
              <w:t>Push to GitHub, connect to Vercel, configure production deployment, and verify the live site.</w:t>
            </w:r>
          </w:p>
        </w:tc>
      </w:tr>
    </w:tbl>
    <w:p/>
    <w:p>
      <w:pPr>
        <w:pStyle w:val="Heading1"/>
      </w:pPr>
      <w:r>
        <w:t>27. MVP Scope</w:t>
      </w:r>
    </w:p>
    <w:p>
      <w:r>
        <w:t>The first production release must include: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Skills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 case studies</w:t>
      </w:r>
    </w:p>
    <w:p>
      <w:pPr>
        <w:pStyle w:val="ListBullet"/>
      </w:pPr>
      <w:r>
        <w:t>Experience</w:t>
      </w:r>
    </w:p>
    <w:p>
      <w:pPr>
        <w:pStyle w:val="ListBullet"/>
      </w:pPr>
      <w:r>
        <w:t>Education</w:t>
      </w:r>
    </w:p>
    <w:p>
      <w:pPr>
        <w:pStyle w:val="ListBullet"/>
      </w:pPr>
      <w:r>
        <w:t>Resume download</w:t>
      </w:r>
    </w:p>
    <w:p>
      <w:pPr>
        <w:pStyle w:val="ListBullet"/>
      </w:pPr>
      <w:r>
        <w:t>GitHub and LinkedIn links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SEO basics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Vercel deployment</w:t>
      </w:r>
    </w:p>
    <w:p>
      <w:pPr>
        <w:pStyle w:val="Heading1"/>
      </w:pPr>
      <w:r>
        <w:t>28. Future Enhancements</w:t>
      </w:r>
    </w:p>
    <w:p>
      <w:pPr>
        <w:pStyle w:val="ListBullet"/>
      </w:pPr>
      <w:r>
        <w:t>Dark/light mode.</w:t>
      </w:r>
    </w:p>
    <w:p>
      <w:pPr>
        <w:pStyle w:val="ListBullet"/>
      </w:pPr>
      <w:r>
        <w:t>Analytics.</w:t>
      </w:r>
    </w:p>
    <w:p>
      <w:pPr>
        <w:pStyle w:val="ListBullet"/>
      </w:pPr>
      <w:r>
        <w:t>Technical blog.</w:t>
      </w:r>
    </w:p>
    <w:p>
      <w:pPr>
        <w:pStyle w:val="ListBullet"/>
      </w:pPr>
      <w:r>
        <w:t>Certifications and achievements.</w:t>
      </w:r>
    </w:p>
    <w:p>
      <w:pPr>
        <w:pStyle w:val="ListBullet"/>
      </w:pPr>
      <w:r>
        <w:t>Contact form.</w:t>
      </w:r>
    </w:p>
    <w:p>
      <w:pPr>
        <w:pStyle w:val="ListBullet"/>
      </w:pPr>
      <w:r>
        <w:t>Portfolio search/filtering.</w:t>
      </w:r>
    </w:p>
    <w:p>
      <w:pPr>
        <w:pStyle w:val="ListBullet"/>
      </w:pPr>
      <w:r>
        <w:t>AI Portfolio Assistant using RAG over the portfolio and resume.</w:t>
      </w:r>
    </w:p>
    <w:p>
      <w:pPr>
        <w:pStyle w:val="ListBullet"/>
      </w:pPr>
      <w:r>
        <w:t>Voice-enabled portfolio assistant as an advanced AI demonstration.</w:t>
      </w:r>
    </w:p>
    <w:p>
      <w:pPr>
        <w:pStyle w:val="Heading1"/>
      </w:pPr>
      <w:r>
        <w:t>29. Acceptance Criteria</w:t>
      </w:r>
    </w:p>
    <w:p>
      <w:pPr>
        <w:pStyle w:val="ListBullet"/>
      </w:pPr>
      <w:r>
        <w:t>The portfolio is publicly accessible through a production URL.</w:t>
      </w:r>
    </w:p>
    <w:p>
      <w:pPr>
        <w:pStyle w:val="ListBullet"/>
      </w:pPr>
      <w:r>
        <w:t>The homepage clearly communicates the candidate's role and specialization.</w:t>
      </w:r>
    </w:p>
    <w:p>
      <w:pPr>
        <w:pStyle w:val="ListBullet"/>
      </w:pPr>
      <w:r>
        <w:t>Projects are easy to find and contain accurate technical information.</w:t>
      </w:r>
    </w:p>
    <w:p>
      <w:pPr>
        <w:pStyle w:val="ListBullet"/>
      </w:pPr>
      <w:r>
        <w:t>At least four strong projects are presented.</w:t>
      </w:r>
    </w:p>
    <w:p>
      <w:pPr>
        <w:pStyle w:val="ListBullet"/>
      </w:pPr>
      <w:r>
        <w:t>At least the most important projects have detailed case-study pages.</w:t>
      </w:r>
    </w:p>
    <w:p>
      <w:pPr>
        <w:pStyle w:val="ListBullet"/>
      </w:pPr>
      <w:r>
        <w:t>Resume downloads successfully.</w:t>
      </w:r>
    </w:p>
    <w:p>
      <w:pPr>
        <w:pStyle w:val="ListBullet"/>
      </w:pPr>
      <w:r>
        <w:t>GitHub and LinkedIn links work.</w:t>
      </w:r>
    </w:p>
    <w:p>
      <w:pPr>
        <w:pStyle w:val="ListBullet"/>
      </w:pPr>
      <w:r>
        <w:t>No broken navigation or major broken links exist.</w:t>
      </w:r>
    </w:p>
    <w:p>
      <w:pPr>
        <w:pStyle w:val="ListBullet"/>
      </w:pPr>
      <w:r>
        <w:t>Website works correctly on desktop, tablet, and mobile.</w:t>
      </w:r>
    </w:p>
    <w:p>
      <w:pPr>
        <w:pStyle w:val="ListBullet"/>
      </w:pPr>
      <w:r>
        <w:t>No confidential information or secrets are exposed.</w:t>
      </w:r>
    </w:p>
    <w:p>
      <w:pPr>
        <w:pStyle w:val="ListBullet"/>
      </w:pPr>
      <w:r>
        <w:t>Basic SEO metadata is configured.</w:t>
      </w:r>
    </w:p>
    <w:p>
      <w:pPr>
        <w:pStyle w:val="ListBullet"/>
      </w:pPr>
      <w:r>
        <w:t>The codebase is organized and easy to maintain.</w:t>
      </w:r>
    </w:p>
    <w:p>
      <w:pPr>
        <w:pStyle w:val="ListBullet"/>
      </w:pPr>
      <w:r>
        <w:t>The site meets the agreed visual and functional requirements.</w:t>
      </w:r>
    </w:p>
    <w:p>
      <w:pPr>
        <w:pStyle w:val="Heading1"/>
      </w:pPr>
      <w:r>
        <w:t>30. Final Development Flow</w:t>
      </w:r>
    </w:p>
    <w:p>
      <w:r>
        <w:t>The recommended end-to-end implementation flow is:</w:t>
      </w:r>
    </w:p>
    <w:p>
      <w:r>
        <w:t>Requirements → Content Finalization → Wireframe → Next.js Setup → Reusable Components → Project Case Studies → Responsive Design → Testing → GitHub → Vercel → Production Portfolio</w:t>
      </w:r>
    </w:p>
    <w:p>
      <w:pPr>
        <w:pStyle w:val="Heading1"/>
      </w:pPr>
      <w:r>
        <w:t>31. Product Vision</w:t>
      </w:r>
    </w:p>
    <w:p>
      <w:r>
        <w:t>The portfolio should function as a professional product rather than a simple personal webpage. It should demonstrate the candidate's ability to understand requirements, structure information, build maintainable software, present technical work clearly, and deploy a production-ready application.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Meghana Adapa — Personal AI/ML Engineer Portfolio PRD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